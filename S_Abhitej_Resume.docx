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413A" w14:textId="77777777" w:rsidR="004A12BE" w:rsidRDefault="00000000">
      <w:pPr>
        <w:pStyle w:val="Heading1"/>
      </w:pPr>
      <w:r>
        <w:t>S. Abhitej</w:t>
      </w:r>
    </w:p>
    <w:p w14:paraId="0E9B407D" w14:textId="77777777" w:rsidR="004A12BE" w:rsidRDefault="00000000">
      <w:r>
        <w:t>Email: abhitejabhitej19@gmail.com | Phone: +91 95426 42004</w:t>
      </w:r>
    </w:p>
    <w:p w14:paraId="7505BCE5" w14:textId="77777777" w:rsidR="004A12BE" w:rsidRDefault="00000000">
      <w:pPr>
        <w:pStyle w:val="Heading2"/>
      </w:pPr>
      <w:r>
        <w:t>Education</w:t>
      </w:r>
    </w:p>
    <w:p w14:paraId="782C93F3" w14:textId="05FBECFF" w:rsidR="004A12BE" w:rsidRDefault="00000000">
      <w:r>
        <w:t>Bachelor of Technology (</w:t>
      </w:r>
      <w:proofErr w:type="spellStart"/>
      <w:r>
        <w:t>B.Tech</w:t>
      </w:r>
      <w:proofErr w:type="spellEnd"/>
      <w:r>
        <w:t>)</w:t>
      </w:r>
      <w:r>
        <w:br/>
        <w:t xml:space="preserve">[Branch – </w:t>
      </w:r>
      <w:r w:rsidR="00A05F5D">
        <w:t>Information Technology</w:t>
      </w:r>
      <w:r>
        <w:t>]</w:t>
      </w:r>
      <w:r>
        <w:br/>
        <w:t>[</w:t>
      </w:r>
      <w:r w:rsidR="00A05F5D">
        <w:t xml:space="preserve">Vignan </w:t>
      </w:r>
      <w:r w:rsidR="00A05F5D" w:rsidRPr="00A05F5D">
        <w:t>Institute of Technology and Science</w:t>
      </w:r>
      <w:r>
        <w:t>], [</w:t>
      </w:r>
      <w:proofErr w:type="spellStart"/>
      <w:r w:rsidR="00A05F5D" w:rsidRPr="00A05F5D">
        <w:t>Deshmukhi</w:t>
      </w:r>
      <w:proofErr w:type="spellEnd"/>
      <w:r w:rsidR="00A05F5D" w:rsidRPr="00A05F5D">
        <w:t>, TG</w:t>
      </w:r>
      <w:r>
        <w:t>]</w:t>
      </w:r>
      <w:r>
        <w:br/>
        <w:t>Expected Graduation: [</w:t>
      </w:r>
      <w:r w:rsidR="00A05F5D">
        <w:t>2027</w:t>
      </w:r>
      <w:r>
        <w:t>]</w:t>
      </w:r>
    </w:p>
    <w:p w14:paraId="6134CDBB" w14:textId="77777777" w:rsidR="004A12BE" w:rsidRDefault="00000000">
      <w:pPr>
        <w:pStyle w:val="Heading2"/>
      </w:pPr>
      <w:r>
        <w:t>Skills</w:t>
      </w:r>
    </w:p>
    <w:p w14:paraId="41C573E6" w14:textId="77777777" w:rsidR="004A12BE" w:rsidRDefault="00000000">
      <w:r>
        <w:t>- Programming Languages: Java, C, Python</w:t>
      </w:r>
      <w:r>
        <w:br/>
        <w:t>- Web Technologies: HTML, CSS, JavaScript</w:t>
      </w:r>
      <w:r>
        <w:br/>
        <w:t>- Database: MySQL, JDBC</w:t>
      </w:r>
      <w:r>
        <w:br/>
        <w:t>- Tools &amp; Frameworks: Git, VS Code, Eclipse</w:t>
      </w:r>
      <w:r>
        <w:br/>
        <w:t>- Concepts: Object-Oriented Programming, DBMS, Operating Systems</w:t>
      </w:r>
    </w:p>
    <w:p w14:paraId="4EFC06C9" w14:textId="77777777" w:rsidR="004A12BE" w:rsidRDefault="00000000">
      <w:pPr>
        <w:pStyle w:val="Heading2"/>
      </w:pPr>
      <w:r>
        <w:t>Projects</w:t>
      </w:r>
    </w:p>
    <w:p w14:paraId="359D2AC1" w14:textId="77777777" w:rsidR="004A12BE" w:rsidRDefault="00000000">
      <w:r>
        <w:t>1. Console-Based Multi-threaded Chat Application (Java + JDBC)</w:t>
      </w:r>
      <w:r>
        <w:br/>
        <w:t xml:space="preserve">   A simple terminal-based chat system that supports multiple clients. Integrated JDBC for user authentication and message logging.</w:t>
      </w:r>
      <w:r>
        <w:br/>
        <w:t xml:space="preserve">   Technologies: Java, JDBC, MySQL</w:t>
      </w:r>
    </w:p>
    <w:p w14:paraId="697E10DE" w14:textId="77777777" w:rsidR="004A12BE" w:rsidRDefault="00000000">
      <w:r>
        <w:t>2. Smart Helmet System (Arduino-based)</w:t>
      </w:r>
      <w:r>
        <w:br/>
        <w:t xml:space="preserve">   Designed an IoT-based helmet with safety features like accident detection and alcohol sensing.</w:t>
      </w:r>
      <w:r>
        <w:br/>
        <w:t xml:space="preserve">   Technologies: Arduino, Sensors, C++</w:t>
      </w:r>
    </w:p>
    <w:p w14:paraId="2459FDED" w14:textId="7F5935E5" w:rsidR="004A12BE" w:rsidRDefault="00000000">
      <w:r>
        <w:t xml:space="preserve">3. </w:t>
      </w:r>
      <w:r w:rsidR="00A05F5D">
        <w:t>Quiz Application</w:t>
      </w:r>
      <w:r>
        <w:br/>
        <w:t xml:space="preserve">   Developed a </w:t>
      </w:r>
      <w:r w:rsidR="00A05F5D">
        <w:t xml:space="preserve">application for students to test what they have learnt using quiz questions, </w:t>
      </w:r>
      <w:r>
        <w:t xml:space="preserve">using </w:t>
      </w:r>
      <w:r w:rsidR="00A05F5D">
        <w:t>python interpreter</w:t>
      </w:r>
      <w:r>
        <w:t xml:space="preserve"> t</w:t>
      </w:r>
      <w:r w:rsidR="00A05F5D">
        <w:t>o give dynamic real time input and answers.</w:t>
      </w:r>
      <w:r>
        <w:br/>
        <w:t xml:space="preserve">   Technologies:</w:t>
      </w:r>
      <w:r w:rsidR="00A05F5D">
        <w:t xml:space="preserve"> PYTHON</w:t>
      </w:r>
    </w:p>
    <w:p w14:paraId="2B6F2871" w14:textId="77777777" w:rsidR="004A12BE" w:rsidRDefault="00000000">
      <w:pPr>
        <w:pStyle w:val="Heading2"/>
      </w:pPr>
      <w:r>
        <w:t>Certifications / Achievements</w:t>
      </w:r>
    </w:p>
    <w:p w14:paraId="626F4B7E" w14:textId="4F94C1B6" w:rsidR="004A12BE" w:rsidRDefault="00000000">
      <w:r>
        <w:t xml:space="preserve">- </w:t>
      </w:r>
      <w:r w:rsidR="00A05F5D">
        <w:t>Python</w:t>
      </w:r>
      <w:r>
        <w:t xml:space="preserve"> Programming Certificate – [</w:t>
      </w:r>
      <w:r w:rsidR="00A05F5D">
        <w:t>Hacker RANK</w:t>
      </w:r>
      <w:r>
        <w:t>]</w:t>
      </w:r>
      <w:r>
        <w:br/>
        <w:t>- Participated in [</w:t>
      </w:r>
      <w:r w:rsidR="00A05F5D">
        <w:t xml:space="preserve">Smart India </w:t>
      </w:r>
      <w:r>
        <w:t>Hackathon]</w:t>
      </w:r>
    </w:p>
    <w:p w14:paraId="62B015CF" w14:textId="77777777" w:rsidR="004A12BE" w:rsidRDefault="00000000">
      <w:pPr>
        <w:pStyle w:val="Heading2"/>
      </w:pPr>
      <w:r>
        <w:t>Strengths</w:t>
      </w:r>
    </w:p>
    <w:p w14:paraId="18419BC4" w14:textId="18D84C2B" w:rsidR="004A12BE" w:rsidRDefault="00000000">
      <w:r>
        <w:t>- Quick Learner, Team Player, Problem-Solving Attitude</w:t>
      </w:r>
      <w:r>
        <w:br/>
        <w:t>- Passionate about building practical applications</w:t>
      </w:r>
      <w:r w:rsidR="00A05F5D">
        <w:t>.</w:t>
      </w:r>
    </w:p>
    <w:p w14:paraId="3FD7F0B9" w14:textId="3341FFB7" w:rsidR="00A05F5D" w:rsidRDefault="00A05F5D" w:rsidP="00A05F5D">
      <w:pPr>
        <w:pStyle w:val="Heading2"/>
      </w:pPr>
      <w:r w:rsidRPr="00A05F5D">
        <w:t>Interests</w:t>
      </w:r>
    </w:p>
    <w:p w14:paraId="3C0F6DA0" w14:textId="25BAD4B9" w:rsidR="00A05F5D" w:rsidRDefault="00A05F5D">
      <w:r w:rsidRPr="00A05F5D">
        <w:t xml:space="preserve"> • Artificial Intelligence </w:t>
      </w:r>
      <w:r>
        <w:t xml:space="preserve">         </w:t>
      </w:r>
      <w:r w:rsidRPr="00A05F5D">
        <w:t xml:space="preserve">• Machine Learning </w:t>
      </w:r>
      <w:r>
        <w:t xml:space="preserve">       </w:t>
      </w:r>
      <w:r w:rsidRPr="00A05F5D">
        <w:t>• Reading Tech Blogs</w:t>
      </w:r>
      <w:r>
        <w:t xml:space="preserve">       </w:t>
      </w:r>
      <w:r w:rsidRPr="00A05F5D">
        <w:t xml:space="preserve"> • Baking</w:t>
      </w:r>
    </w:p>
    <w:sectPr w:rsidR="00A05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96293">
    <w:abstractNumId w:val="8"/>
  </w:num>
  <w:num w:numId="2" w16cid:durableId="769741277">
    <w:abstractNumId w:val="6"/>
  </w:num>
  <w:num w:numId="3" w16cid:durableId="1465347572">
    <w:abstractNumId w:val="5"/>
  </w:num>
  <w:num w:numId="4" w16cid:durableId="1627930653">
    <w:abstractNumId w:val="4"/>
  </w:num>
  <w:num w:numId="5" w16cid:durableId="775371026">
    <w:abstractNumId w:val="7"/>
  </w:num>
  <w:num w:numId="6" w16cid:durableId="475070502">
    <w:abstractNumId w:val="3"/>
  </w:num>
  <w:num w:numId="7" w16cid:durableId="1844929821">
    <w:abstractNumId w:val="2"/>
  </w:num>
  <w:num w:numId="8" w16cid:durableId="1493830274">
    <w:abstractNumId w:val="1"/>
  </w:num>
  <w:num w:numId="9" w16cid:durableId="170282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2BE"/>
    <w:rsid w:val="00804890"/>
    <w:rsid w:val="00A05F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92364"/>
  <w14:defaultImageDpi w14:val="300"/>
  <w15:docId w15:val="{0E5D1BA5-9D68-4BC6-882A-C60DBEFF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Abhitej Salla</cp:lastModifiedBy>
  <cp:revision>2</cp:revision>
  <dcterms:created xsi:type="dcterms:W3CDTF">2013-12-23T23:15:00Z</dcterms:created>
  <dcterms:modified xsi:type="dcterms:W3CDTF">2025-07-28T07:46:00Z</dcterms:modified>
  <cp:category/>
</cp:coreProperties>
</file>